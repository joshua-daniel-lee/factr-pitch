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776288" cy="844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84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FactrAI–Financial Model Summary</w:t>
      </w:r>
    </w:p>
    <w:p w:rsidR="00000000" w:rsidDel="00000000" w:rsidP="00000000" w:rsidRDefault="00000000" w:rsidRPr="00000000" w14:paraId="00000004">
      <w:pPr>
        <w:pStyle w:val="Heading2"/>
        <w:spacing w:after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Opportunity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FactrAI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credit-based marketplace that solves the "Subscription Trap" plaguing digital publishers and knowledge workers. By providing frictionless access to premium journalism through a single "Universal Key," we restore the economic bridge between world-class content and information workers—monetizing the 95% of paywall traffic that publishers currently lose while eliminating the 9 hours/week workers waste on "digital hide-and-seek."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Opportunity: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$2B+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77% of publishers rely on subscriptions but only 18% of consumers pay. We turn this friction into a high-margin B2B2C marketplace with strong unit economics and clear network effects.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 Highlights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These numbers prove we have a sound business model—customers stay with us, each customer is profitable, and we have a clear path to making money. Our economics are better than industry benchmarks.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13"/>
        <w:gridCol w:w="3113"/>
        <w:gridCol w:w="3114"/>
        <w:tblGridChange w:id="0">
          <w:tblGrid>
            <w:gridCol w:w="3113"/>
            <w:gridCol w:w="3113"/>
            <w:gridCol w:w="3114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5-Year Revenue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$13.6M cumulative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Growing 58% Compound Annual Growth Rate (CAGR)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5 Annual Recurring Revenue (ARR)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$6.29M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19,430 active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Lifetime Value to Customer Acquisition Cost (LTV:CAC) Ratio (Year 5)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11.5x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&gt;3x is excellent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CAC Payback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months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&lt;12 months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Gross Margin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Consistent, scalable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Rate of Return (IRR)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18.4%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Exceeds 10% hurdle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Exit Multiple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4.1x (base case)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15x for Seed investors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Break-Even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6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 path to profitability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$11M total over 5 years (Seed $3M + Series A $8M projected)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Raise: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Seed round of $3M - Platform build, early pilot expansion, first publisher partnerships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Projected Dilution: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20% (Seed round)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Model Summary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make money three ways—subscriptions (our main income), referral fees when users upgrade, and unused credits. We pay publishers fairly for content while keeping 35% to cover our costs and grow the business.</w:t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Streams (3 Sources)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Revenue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(81% of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sdt>
        <w:sdtPr>
          <w:id w:val="-26880919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Lite: $15/month for 30 credits → 70% of users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sdt>
        <w:sdtPr>
          <w:id w:val="-190325480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Pro: $40/month for 100 credits → 25% of users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sdt>
        <w:sdtPr>
          <w:id w:val="-45197323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Enterprise: $100/user/month → 5% of users</w:t>
          </w:r>
        </w:sdtContent>
      </w:sdt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Affiliate Fees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(12% of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15% commission when users convert to direct publisher subscriptions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Aligns incentives with publishers (we're a funnel, not a competitor)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Breakage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(7% of total)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8% of purchased credits go unused (standard Software as a Service (SaaS)/marketplace dynamic)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Structure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4"/>
        </w:numPr>
        <w:ind w:left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Payouts: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65% of recognized credit revenue ($0.50/article avg)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Expenses: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Scaling from $3.9M (Year 1) to $13.7M (Year 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Acquisition:</w:t>
      </w:r>
      <w:sdt>
        <w:sdtPr>
          <w:id w:val="164134945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$75→$40 declining CAC as organic growth kicks 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Insights by Financial Component</w:t>
      </w:r>
    </w:p>
    <w:p w:rsidR="00000000" w:rsidDel="00000000" w:rsidP="00000000" w:rsidRDefault="00000000" w:rsidRPr="00000000" w14:paraId="0000004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User Growth &amp; Retention (Tab 3)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start small and grow steadily to nearly 20,000 users over 5 years. More importantly, customers stick around—our retention rate improves as the product matures, meaning customers stay longer and spend more over time.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Trajectory:</w:t>
      </w:r>
      <w:sdt>
        <w:sdtPr>
          <w:id w:val="880377626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50 users (Month 1) → 19,430 users (Month 60)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1,128 users (conservative launch, proving model)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3: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7,185 users (network effects accelerating)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5: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19,430 users (market penetration)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Improving Retention: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-54345613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Monthly churn decreases from 4.5% → 2.0% as product matures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Cohort analysis shows 81% retention at 60 months for Year 5 cohorts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segment achieves 0.3% monthly churn (best-in-class)</w:t>
      </w:r>
    </w:p>
    <w:p w:rsidR="00000000" w:rsidDel="00000000" w:rsidP="00000000" w:rsidRDefault="00000000" w:rsidRPr="00000000" w14:paraId="0000005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Unit Economics &amp; Profitability (Tab 5)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customer costs us $40-75 to acquire but generates $350-550 in lifetime value—that's a 5-11x return on our marketing investment. We earn back our acquisition cost in just 5 months, which is excellent.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Best-in-Class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LTV progression:</w:t>
      </w:r>
      <w:sdt>
        <w:sdtPr>
          <w:id w:val="95958378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$350 (Y1) → $550 (Y5) as retention improves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 efficiency:</w:t>
      </w:r>
      <w:sdt>
        <w:sdtPr>
          <w:id w:val="-146007277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$75 (Y1) → $40 (Y5) via word-of-mouth and partnerships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LTV:CAC ratio:</w:t>
      </w:r>
      <w:sdt>
        <w:sdtPr>
          <w:id w:val="208641598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4.7x → 11.5x (target &gt;3x for healthy SaaS)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Payback period:</w:t>
      </w:r>
      <w:sdt>
        <w:sdtPr>
          <w:id w:val="-142485391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13 months → 5 months (exceptional)</w:t>
          </w:r>
        </w:sdtContent>
      </w:sdt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Contribution Margin: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35% gross margin provides strong unit-level profitability once operational leverage kicks in.</w:t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Marketplace Network Effects (Tab 6)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We're building a two-sided marketplace that gets more valuable over time. More publishers mean more content for users; more users mean more revenue for publishers. This creates a flywheel effect that's hard for competitors to replicate.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Two-Sided Value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Growth:</w:t>
      </w:r>
      <w:sdt>
        <w:sdtPr>
          <w:id w:val="-117653264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5 → 350 partners over 5 years</w:t>
          </w:r>
        </w:sdtContent>
      </w:sdt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Unlocked: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1.1M+ articles by Year 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Economics: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$5.7M total payouts, average $16K/publisher/year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Net Promoter Score (NPS):</w:t>
      </w:r>
      <w:sdt>
        <w:sdtPr>
          <w:id w:val="1328992754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45 → 75 (strong satisfaction drives retention)</w:t>
          </w:r>
        </w:sdtContent>
      </w:sdt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Defensibility: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new publisher increases value for users; each new user increases value for publishers. Network effects create increasing returns to scale.</w:t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Capital Efficiency (Tabs 7 &amp; 8)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spend $1.44M upfront to build the platform, then $3.9M-$13.7M per year to run and grow the business. These are lean numbers for a marketplace—we're capital-efficient compared to similar companies.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 Expenditures (CapEx) (Year 0): $1.44M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development (55%), Browser/mobile apps (17%), Machine Learning/Artificial Intelligence (ML/AI) engine (14%)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investment, depreciated over 3-5 years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 months 1-9 of Year 0 (de-risked pre-launch)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Operating Expenses (OpEx) Scaling: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1: $3.9M (24 employees)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5: $13.7M (88 employees)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-1904547296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OpEx growth decelerating: 60% (Y1→Y2) down to 19% (Y4→Y5)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Personnel optimized at 64% of OpEx (engineering-focused)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 Raised per User: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$566 by Year 5 (efficient for marketplace model)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Enterprise Value Proposition (Tab 9)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Enterprise customers don't just pay for subscriptions—they save millions by eliminating complex subscription management and making their teams more productive. For every $1 they spend on FactrAI, they get $17-32 back in value.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Beyond Subscription Revenue: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Avoidance: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$35M in Year 5 from eliminating legacy subscription complexity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 Gains: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$3.9M in research efficiency benefits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Value-to-Cost Ratio: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32.4x for enterprise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Business-to-Business (B2B) Return on Investment (ROI) Case Study (200-person consulting firm):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FactrAI cost: $240K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 recapture: $4.2M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ROI: 17.3x return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(1,734%)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enterprise value justifies premium pricing and drives B2B sales motion.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Financial Statements &amp; Path to Profitability (Tab 10)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most startups, we'll lose money in the early years while we invest in growth. But we have a clear plan: raise $31M total, reach break-even in Year 6, and become profitable thereafter. The path is validated by our strong unit economics.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Profit &amp; Loss (P&amp;L) Summary: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66"/>
        <w:gridCol w:w="1868"/>
        <w:gridCol w:w="1868"/>
        <w:gridCol w:w="1869"/>
        <w:gridCol w:w="1869"/>
        <w:tblGridChange w:id="0">
          <w:tblGrid>
            <w:gridCol w:w="1866"/>
            <w:gridCol w:w="1868"/>
            <w:gridCol w:w="1868"/>
            <w:gridCol w:w="1869"/>
            <w:gridCol w:w="186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Net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$216K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$71K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($3.8M)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($4.1M)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$969K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$319K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($5.8M)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($6.2M)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$2.1M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$704K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($8.2M)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($8.6M)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$4.0M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$1.3M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($10.1M)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($10.3M)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$6.3M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$2.1M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($11.6M)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($11.8M)</w:t>
            </w:r>
          </w:p>
        </w:tc>
      </w:tr>
    </w:tbl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Cash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burn through Year 5: $40.2M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Series B ($20M in Year 3) to fund path to profitability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Break-even: Year 6 (Month 54)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capital requirement: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$31M over 5 years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($3M @ Year 0) - RAISING NOW: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Platform build, early pilot scale, 12-month runway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📍 Series A ($8M @ Year 1): Scale user acquisition + publisher network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 Series B ($20M @ Year 3): Fund path to profitability + market expansion</w:t>
      </w:r>
    </w:p>
    <w:p w:rsidR="00000000" w:rsidDel="00000000" w:rsidP="00000000" w:rsidRDefault="00000000" w:rsidRPr="00000000" w14:paraId="000000B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Scenario Analysis &amp; Risk Management (Tab 11)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We've modeled best, base, and worst-case scenarios. Even in the worst case, we believe there's an acquisition path. In the base case (55% likely), we deliver 4x returns. We've identified key risks and have mitigation strategies for each.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 Scenarios Modeled:</w:t>
      </w:r>
      <w:r w:rsidDel="00000000" w:rsidR="00000000" w:rsidRPr="00000000">
        <w:rPr>
          <w:rtl w:val="0"/>
        </w:rPr>
      </w:r>
    </w:p>
    <w:tbl>
      <w:tblPr>
        <w:tblStyle w:val="Table3"/>
        <w:tblW w:w="9340.000000000002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68"/>
        <w:gridCol w:w="1868"/>
        <w:gridCol w:w="1868"/>
        <w:gridCol w:w="1867"/>
        <w:gridCol w:w="1869"/>
        <w:tblGridChange w:id="0">
          <w:tblGrid>
            <w:gridCol w:w="1868"/>
            <w:gridCol w:w="1868"/>
            <w:gridCol w:w="1868"/>
            <w:gridCol w:w="1867"/>
            <w:gridCol w:w="1869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User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5Y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Break-Even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**Best Case**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+50%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$20.4M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**Base Case**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planned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$13.6M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6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**Worst Case**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-40%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$8.2M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Never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Sensitivities: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12312810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±30% user growth → Net Present Value (NPV) swings from ($4.8M) to $8.5M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151118550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±2% churn → NPV swings from ($1.5M) to $5.2M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-1136111731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±10% publisher payout → NPV swings from ($0.4M) to $4.1M</w:t>
          </w:r>
        </w:sdtContent>
      </w:sdt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resistance: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Early partnerships with data-sharing value prop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adoption: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Freemium tier option, strong B2B enterprise focus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Competition: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First-mover advantage + Federated Credential Management (FedCM) tech moat + data reciprocity</w:t>
      </w:r>
    </w:p>
    <w:p w:rsidR="00000000" w:rsidDel="00000000" w:rsidP="00000000" w:rsidRDefault="00000000" w:rsidRPr="00000000" w14:paraId="000000E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Investment Returns &amp; Exit Potential (Tab 12)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Plain English: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Seed investors can expect a 15x return (62% IRR) in a base-case exit scenario. Multiple exit paths exist, with a strategic acquisition by a publisher consortium being most likely. This investment offers venture-scale returns with de-risked execution.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Investor Returns (Base Case - $45M Exit):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investors (Year 0):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15.0x multiple, 62.4% IRR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A (Year 1):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5.6x multiple, 41.2% IRR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Blended (all investors):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4.1x multiple, 33.5% IRR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NPV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Discount rate: 10% (standard Venture Capital (VC) hurdle)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value: $25M (4x Year 5 revenue - conservative)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NPV: ($16.6M) indicates need for Series B funding to reach exit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Exit Scenarios:</w:t>
      </w:r>
      <w:r w:rsidDel="00000000" w:rsidR="00000000" w:rsidRPr="00000000">
        <w:rPr>
          <w:rtl w:val="0"/>
        </w:rPr>
      </w:r>
    </w:p>
    <w:tbl>
      <w:tblPr>
        <w:tblStyle w:val="Table4"/>
        <w:tblW w:w="934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36"/>
        <w:gridCol w:w="2334"/>
        <w:gridCol w:w="2335"/>
        <w:gridCol w:w="2335"/>
        <w:tblGridChange w:id="0">
          <w:tblGrid>
            <w:gridCol w:w="2336"/>
            <w:gridCol w:w="2334"/>
            <w:gridCol w:w="2335"/>
            <w:gridCol w:w="2335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Exit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Acquisition (Publisher)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4-5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$40-60M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Public Offering (IPO)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6-7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$100M+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Secondary Sale (Private Equity (PE))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5-6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$60-80M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Acqui-hire (Downside)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Year 3-4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$15-25M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Liquidation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&lt;$5M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Most Likely: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Strategic acquisition by major publisher consortium (NYT, WSJ, FT) seeking to modernize monetization and compete with AI aggregators.</w:t>
      </w:r>
    </w:p>
    <w:p w:rsidR="00000000" w:rsidDel="00000000" w:rsidP="00000000" w:rsidRDefault="00000000" w:rsidRPr="00000000" w14:paraId="0000010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This Works: Strategic Moat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Effects: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Two-sided marketplace gets stronger with scale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First-Mover Advantage: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FedCM browser integration creates technical barrier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Reciprocity: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Unlike Apple News+, we share 1st-party data back to publishers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Human Network: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age of AI scraping, we prove genuine readership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Lock-In: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B2B contracts create sticky, high-LTV revenue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Ask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Current Round: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Seed ($3M)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RAISING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 Round: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Series A ($8M target for Year 1)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Seed Use of Funds: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55% Platform development (core marketplace infrastructure)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17% Browser/mobile app development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14% ML/AI yield engine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14% Early pilot expansion &amp; first publisher partnerships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Takeaway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FactrAI presents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capital-efficient opportunity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build a marketplace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strong unit economics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(11.5x LTV:CAC),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defensible network effects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(350 publishers),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clear path to profitability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(Year 6 break-even). With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18.4% IRR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4.1x return potential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this investment offers attractive risk-adjusted returns in a large, underserved market.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base case demonstrates achievable metrics. The best case (20% probability) delivers 6.8x returns with Year 5 profitability. Even the downside scenarios preserve capital through strategic acquisition opportunities.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Now is the optimal entry point for Seed investors: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Ground-floor opportunity with 15x return potential and 62.4% IRR. Early-stage entry before product launch captures maximum value creation as the marketplace scales from pilot to 19,430+ users over 5 years.</w:t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FactrAI - Executive Summary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" w:before="20" w:lin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lin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MvZ0DWWXBPIRoisiFFzcpcz39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OAByITF3YWJySmMyMDZZeUNfZXRjdUZyU3hKTVB5QmRNTzVD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2026-03-12T16:10:00Z</dcterms:created>
  <dc:creator>python-docx</dc:creator>
</cp:coreProperties>
</file>